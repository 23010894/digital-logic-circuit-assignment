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KR" w:hAnsi="Noto Sans CJK KR" w:eastAsia="Noto Sans CJK KR"/>
          <w:b/>
          <w:sz w:val="40"/>
        </w:rPr>
        <w:t>디지털논리회로 변형 문제 답지</w:t>
      </w:r>
    </w:p>
    <w:p>
      <w:pPr>
        <w:spacing w:after="120" w:line="276" w:lineRule="auto"/>
      </w:pPr>
      <w:r>
        <w:rPr>
          <w:rFonts w:ascii="Noto Sans CJK KR" w:hAnsi="Noto Sans CJK KR" w:eastAsia="Noto Sans CJK KR"/>
          <w:b w:val="0"/>
          <w:sz w:val="20"/>
        </w:rPr>
        <w:t>※ 회로도는 실제 게이트 연결이 보이도록 식과 블록 구성으로 함께 정리하였다.</w:t>
      </w:r>
    </w:p>
    <w:p>
      <w:pPr>
        <w:pStyle w:val="Heading2"/>
        <w:spacing w:after="160"/>
      </w:pPr>
      <w:r>
        <w:rPr>
          <w:rFonts w:ascii="Noto Sans CJK KR" w:hAnsi="Noto Sans CJK KR" w:eastAsia="Noto Sans CJK KR"/>
          <w:b/>
          <w:sz w:val="26"/>
        </w:rPr>
        <w:t>문제 1 답안. 74164 시프트 레지스터를 이용한 패턴 검출</w:t>
      </w:r>
    </w:p>
    <w:p>
      <w:pPr>
        <w:spacing w:after="120" w:line="276" w:lineRule="auto"/>
      </w:pPr>
      <w:r>
        <w:rPr>
          <w:rFonts w:ascii="Noto Sans CJK KR" w:hAnsi="Noto Sans CJK KR" w:eastAsia="Noto Sans CJK KR"/>
          <w:b w:val="0"/>
          <w:sz w:val="22"/>
        </w:rPr>
        <w:t>최근 8개의 입력을 74164의 출력 Q_A, Q_B, Q_C, Q_D, Q_E, Q_F, Q_G, Q_H에 저장한다고 하자.</w:t>
      </w:r>
    </w:p>
    <w:p>
      <w:pPr>
        <w:spacing w:after="120" w:line="276" w:lineRule="auto"/>
      </w:pPr>
      <w:r>
        <w:rPr>
          <w:rFonts w:ascii="Noto Sans CJK KR" w:hAnsi="Noto Sans CJK KR" w:eastAsia="Noto Sans CJK KR"/>
          <w:b w:val="0"/>
          <w:sz w:val="22"/>
        </w:rPr>
        <w:t>여기서 Q_A는 가장 오래된 입력, Q_H는 가장 최근 입력이다.</w:t>
      </w:r>
    </w:p>
    <w:p>
      <w:pPr>
        <w:spacing w:after="120" w:line="276" w:lineRule="auto"/>
      </w:pPr>
      <w:r>
        <w:rPr>
          <w:rFonts w:ascii="Noto Sans CJK KR" w:hAnsi="Noto Sans CJK KR" w:eastAsia="Noto Sans CJK KR"/>
          <w:b/>
          <w:sz w:val="22"/>
        </w:rPr>
        <w:t>검출해야 하는 패턴은 다음과 같다.</w:t>
      </w:r>
    </w:p>
    <w:p>
      <w:pPr>
        <w:spacing w:after="120" w:line="276" w:lineRule="auto"/>
      </w:pPr>
      <w:r>
        <w:rPr>
          <w:rFonts w:ascii="Noto Sans CJK KR" w:hAnsi="Noto Sans CJK KR" w:eastAsia="Noto Sans CJK KR"/>
          <w:b w:val="0"/>
          <w:sz w:val="22"/>
        </w:rPr>
        <w:t>Q_A Q_B Q_C Q_D Q_E Q_F Q_G Q_H = 1 0 1 1 0 1 1 0</w:t>
      </w:r>
    </w:p>
    <w:p>
      <w:pPr>
        <w:spacing w:after="120" w:line="276" w:lineRule="auto"/>
      </w:pPr>
      <w:r>
        <w:rPr>
          <w:rFonts w:ascii="Noto Sans CJK KR" w:hAnsi="Noto Sans CJK KR" w:eastAsia="Noto Sans CJK KR"/>
          <w:b/>
          <w:sz w:val="22"/>
        </w:rPr>
        <w:t>따라서 출력 Y는 다음의 조합논리식으로 만들 수 있다.</w:t>
      </w:r>
    </w:p>
    <w:p>
      <w:pPr>
        <w:spacing w:after="120" w:line="276" w:lineRule="auto"/>
      </w:pPr>
      <w:r>
        <w:rPr>
          <w:rFonts w:ascii="Noto Sans CJK KR" w:hAnsi="Noto Sans CJK KR" w:eastAsia="Noto Sans CJK KR"/>
          <w:b/>
          <w:sz w:val="22"/>
        </w:rPr>
        <w:t>Y = Q_A · Q_B' · Q_C · Q_D · Q_E' · Q_F · Q_G · Q_H'</w:t>
      </w:r>
    </w:p>
    <w:p>
      <w:pPr>
        <w:spacing w:after="120" w:line="276" w:lineRule="auto"/>
      </w:pPr>
      <w:r>
        <w:rPr>
          <w:rFonts w:ascii="Noto Sans CJK KR" w:hAnsi="Noto Sans CJK KR" w:eastAsia="Noto Sans CJK KR"/>
          <w:b w:val="0"/>
          <w:sz w:val="22"/>
        </w:rPr>
        <w:t>설계 방법: Q_B와 Q_E와 Q_H는 NOT 게이트를 통과시킨 뒤, Q_A, Q_C, Q_D, Q_F, Q_G와 함께 8입력 AND 게이트에 연결한다.</w:t>
      </w:r>
    </w:p>
    <w:p>
      <w:pPr>
        <w:spacing w:after="120" w:line="276" w:lineRule="auto"/>
      </w:pPr>
      <w:r>
        <w:rPr>
          <w:rFonts w:ascii="Noto Sans CJK KR" w:hAnsi="Noto Sans CJK KR" w:eastAsia="Noto Sans CJK KR"/>
          <w:b w:val="0"/>
          <w:sz w:val="22"/>
        </w:rPr>
        <w:t>즉, 최근 8비트가 10110110일 때만 모든 AND 입력이 1이 되므로 Y=1이 된다.</w:t>
      </w:r>
    </w:p>
    <w:p>
      <w:pPr>
        <w:pStyle w:val="Heading2"/>
        <w:spacing w:after="160"/>
      </w:pPr>
      <w:r>
        <w:rPr>
          <w:rFonts w:ascii="Noto Sans CJK KR" w:hAnsi="Noto Sans CJK KR" w:eastAsia="Noto Sans CJK KR"/>
          <w:b/>
          <w:sz w:val="26"/>
        </w:rPr>
        <w:t>문제 2 답안. 정확히 5클럭 동안 X=1인 경우</w:t>
      </w:r>
    </w:p>
    <w:p>
      <w:pPr>
        <w:spacing w:after="120" w:line="276" w:lineRule="auto"/>
      </w:pPr>
      <w:r>
        <w:rPr>
          <w:rFonts w:ascii="Noto Sans CJK KR" w:hAnsi="Noto Sans CJK KR" w:eastAsia="Noto Sans CJK KR"/>
          <w:b w:val="0"/>
          <w:sz w:val="22"/>
        </w:rPr>
        <w:t>3비트 카운터를 사용하여 X가 연속으로 1인 클럭 수를 센다. 카운터 값 C는 0부터 5까지 세고, 6 이상은 모두 overflow 상태로 처리한다.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1872"/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20"/>
              </w:rPr>
              <w:t>현재 상태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20"/>
              </w:rPr>
              <w:t>입력 X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20"/>
              </w:rPr>
              <w:t>다음 상태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20"/>
              </w:rPr>
              <w:t>출력 Z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20"/>
              </w:rPr>
              <w:t>C=0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20"/>
              </w:rPr>
              <w:t>0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20"/>
              </w:rPr>
              <w:t>C=0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20"/>
              </w:rPr>
              <w:t>0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20"/>
              </w:rPr>
              <w:t>C=0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20"/>
              </w:rPr>
              <w:t>1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20"/>
              </w:rPr>
              <w:t>C=1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20"/>
              </w:rPr>
              <w:t>0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20"/>
              </w:rPr>
              <w:t>C=1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20"/>
              </w:rPr>
              <w:t>1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20"/>
              </w:rPr>
              <w:t>C=2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20"/>
              </w:rPr>
              <w:t>0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20"/>
              </w:rPr>
              <w:t>C=2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20"/>
              </w:rPr>
              <w:t>1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20"/>
              </w:rPr>
              <w:t>C=3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20"/>
              </w:rPr>
              <w:t>0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20"/>
              </w:rPr>
              <w:t>C=3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20"/>
              </w:rPr>
              <w:t>1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20"/>
              </w:rPr>
              <w:t>C=4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20"/>
              </w:rPr>
              <w:t>0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20"/>
              </w:rPr>
              <w:t>C=4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20"/>
              </w:rPr>
              <w:t>1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20"/>
              </w:rPr>
              <w:t>C=5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20"/>
              </w:rPr>
              <w:t>0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20"/>
              </w:rPr>
              <w:t>C=5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20"/>
              </w:rPr>
              <w:t>0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20"/>
              </w:rPr>
              <w:t>C=0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20"/>
              </w:rPr>
              <w:t>1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20"/>
              </w:rPr>
              <w:t>C=5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20"/>
              </w:rPr>
              <w:t>1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20"/>
              </w:rPr>
              <w:t>C=6 이상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20"/>
              </w:rPr>
              <w:t>0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20"/>
              </w:rPr>
              <w:t>C=6 이상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20"/>
              </w:rPr>
              <w:t>1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20"/>
              </w:rPr>
              <w:t>C=6 이상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20"/>
              </w:rPr>
              <w:t>0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20"/>
              </w:rPr>
              <w:t>C=6 이상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20"/>
              </w:rPr>
              <w:t>0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20"/>
              </w:rPr>
              <w:t>C=0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20"/>
              </w:rPr>
              <w:t>0</w:t>
            </w:r>
          </w:p>
        </w:tc>
      </w:tr>
    </w:tbl>
    <w:p>
      <w:pPr>
        <w:spacing w:after="120" w:line="276" w:lineRule="auto"/>
      </w:pPr>
    </w:p>
    <w:p>
      <w:pPr>
        <w:spacing w:after="120" w:line="276" w:lineRule="auto"/>
      </w:pPr>
      <w:r>
        <w:rPr>
          <w:rFonts w:ascii="Noto Sans CJK KR" w:hAnsi="Noto Sans CJK KR" w:eastAsia="Noto Sans CJK KR"/>
          <w:b/>
          <w:sz w:val="22"/>
        </w:rPr>
        <w:t>핵심 출력 조건은 다음과 같다.</w:t>
      </w:r>
    </w:p>
    <w:p>
      <w:pPr>
        <w:spacing w:after="120" w:line="276" w:lineRule="auto"/>
      </w:pPr>
      <w:r>
        <w:rPr>
          <w:rFonts w:ascii="Noto Sans CJK KR" w:hAnsi="Noto Sans CJK KR" w:eastAsia="Noto Sans CJK KR"/>
          <w:b w:val="0"/>
          <w:sz w:val="22"/>
        </w:rPr>
        <w:t>Z = 1 ⇔ 직전까지 X가 정확히 5클럭 연속 1이었고, 현재 입력 X가 0일 때</w:t>
      </w:r>
    </w:p>
    <w:p>
      <w:pPr>
        <w:spacing w:after="120" w:line="276" w:lineRule="auto"/>
      </w:pPr>
      <w:r>
        <w:rPr>
          <w:rFonts w:ascii="Noto Sans CJK KR" w:hAnsi="Noto Sans CJK KR" w:eastAsia="Noto Sans CJK KR"/>
          <w:b w:val="0"/>
          <w:sz w:val="22"/>
        </w:rPr>
        <w:t>즉, 카운터 상태가 C=5이고 현재 X=0이면 Z=1이다. 그 뒤 카운터는 0으로 reset된다.</w:t>
      </w:r>
    </w:p>
    <w:p>
      <w:pPr>
        <w:spacing w:after="120" w:line="276" w:lineRule="auto"/>
      </w:pPr>
      <w:r>
        <w:rPr>
          <w:rFonts w:ascii="Noto Sans CJK KR" w:hAnsi="Noto Sans CJK KR" w:eastAsia="Noto Sans CJK KR"/>
          <w:b w:val="0"/>
          <w:sz w:val="22"/>
        </w:rPr>
        <w:t>만약 X가 6클럭 이상 계속 1이면 C=6 이상 상태로 넘어가며, 이 상태에서는 Z=0이다. 따라서 정확히 5클럭 동안만 1이었던 경우와 6클럭 이상인 경우를 구분할 수 있다.</w:t>
      </w:r>
    </w:p>
    <w:p>
      <w:pPr>
        <w:pStyle w:val="Heading2"/>
        <w:spacing w:after="160"/>
      </w:pPr>
      <w:r>
        <w:rPr>
          <w:rFonts w:ascii="Noto Sans CJK KR" w:hAnsi="Noto Sans CJK KR" w:eastAsia="Noto Sans CJK KR"/>
          <w:b/>
          <w:sz w:val="26"/>
        </w:rPr>
        <w:t>문제 3 답안. 최근 3개 입력 중 정확히 2개가 1인 경우</w:t>
      </w:r>
    </w:p>
    <w:p>
      <w:pPr>
        <w:spacing w:after="120" w:line="276" w:lineRule="auto"/>
      </w:pPr>
      <w:r>
        <w:rPr>
          <w:rFonts w:ascii="Noto Sans CJK KR" w:hAnsi="Noto Sans CJK KR" w:eastAsia="Noto Sans CJK KR"/>
          <w:b w:val="0"/>
          <w:sz w:val="22"/>
        </w:rPr>
        <w:t>D 플립플롭 2개를 사용하여 이전 두 입력을 저장한다. 현재 입력을 X라고 하자.</w:t>
      </w:r>
    </w:p>
    <w:p>
      <w:pPr>
        <w:spacing w:after="120" w:line="276" w:lineRule="auto"/>
      </w:pPr>
      <w:r>
        <w:rPr>
          <w:rFonts w:ascii="Noto Sans CJK KR" w:hAnsi="Noto Sans CJK KR" w:eastAsia="Noto Sans CJK KR"/>
          <w:b w:val="0"/>
          <w:sz w:val="22"/>
        </w:rPr>
        <w:t>A = 두 클럭 전 입력, B = 한 클럭 전 입력, X = 현재 입력</w:t>
      </w:r>
    </w:p>
    <w:p>
      <w:pPr>
        <w:spacing w:after="120" w:line="276" w:lineRule="auto"/>
      </w:pPr>
      <w:r>
        <w:rPr>
          <w:rFonts w:ascii="Noto Sans CJK KR" w:hAnsi="Noto Sans CJK KR" w:eastAsia="Noto Sans CJK KR"/>
          <w:b w:val="0"/>
          <w:sz w:val="22"/>
        </w:rPr>
        <w:t>최근 3개의 입력 중 정확히 2개가 1인 경우는 011, 101, 110이다.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20"/>
              </w:rPr>
              <w:t>A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20"/>
              </w:rPr>
              <w:t>B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20"/>
              </w:rPr>
              <w:t>X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20"/>
              </w:rPr>
              <w:t>W</w:t>
            </w:r>
          </w:p>
        </w:tc>
      </w:tr>
      <w:tr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20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20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20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20"/>
              </w:rPr>
              <w:t>0</w:t>
            </w:r>
          </w:p>
        </w:tc>
      </w:tr>
      <w:tr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20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20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20"/>
              </w:rPr>
              <w:t>1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20"/>
              </w:rPr>
              <w:t>0</w:t>
            </w:r>
          </w:p>
        </w:tc>
      </w:tr>
      <w:tr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20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20"/>
              </w:rPr>
              <w:t>1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20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20"/>
              </w:rPr>
              <w:t>0</w:t>
            </w:r>
          </w:p>
        </w:tc>
      </w:tr>
      <w:tr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20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20"/>
              </w:rPr>
              <w:t>1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20"/>
              </w:rPr>
              <w:t>1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20"/>
              </w:rPr>
              <w:t>1</w:t>
            </w:r>
          </w:p>
        </w:tc>
      </w:tr>
      <w:tr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20"/>
              </w:rPr>
              <w:t>1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20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20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20"/>
              </w:rPr>
              <w:t>0</w:t>
            </w:r>
          </w:p>
        </w:tc>
      </w:tr>
      <w:tr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20"/>
              </w:rPr>
              <w:t>1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20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20"/>
              </w:rPr>
              <w:t>1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20"/>
              </w:rPr>
              <w:t>1</w:t>
            </w:r>
          </w:p>
        </w:tc>
      </w:tr>
      <w:tr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20"/>
              </w:rPr>
              <w:t>1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20"/>
              </w:rPr>
              <w:t>1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20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20"/>
              </w:rPr>
              <w:t>1</w:t>
            </w:r>
          </w:p>
        </w:tc>
      </w:tr>
      <w:tr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20"/>
              </w:rPr>
              <w:t>1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20"/>
              </w:rPr>
              <w:t>1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20"/>
              </w:rPr>
              <w:t>1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20"/>
              </w:rPr>
              <w:t>0</w:t>
            </w:r>
          </w:p>
        </w:tc>
      </w:tr>
    </w:tbl>
    <w:p>
      <w:pPr>
        <w:spacing w:after="120" w:line="276" w:lineRule="auto"/>
      </w:pPr>
    </w:p>
    <w:p>
      <w:pPr>
        <w:spacing w:after="120" w:line="276" w:lineRule="auto"/>
      </w:pPr>
      <w:r>
        <w:rPr>
          <w:rFonts w:ascii="Noto Sans CJK KR" w:hAnsi="Noto Sans CJK KR" w:eastAsia="Noto Sans CJK KR"/>
          <w:b/>
          <w:sz w:val="22"/>
        </w:rPr>
        <w:t>따라서 출력식은 다음과 같다.</w:t>
      </w:r>
    </w:p>
    <w:p>
      <w:pPr>
        <w:spacing w:after="120" w:line="276" w:lineRule="auto"/>
      </w:pPr>
      <w:r>
        <w:rPr>
          <w:rFonts w:ascii="Noto Sans CJK KR" w:hAnsi="Noto Sans CJK KR" w:eastAsia="Noto Sans CJK KR"/>
          <w:b/>
          <w:sz w:val="22"/>
        </w:rPr>
        <w:t>W = A'BX + AB'X + ABX'</w:t>
      </w:r>
    </w:p>
    <w:p>
      <w:pPr>
        <w:spacing w:after="120" w:line="276" w:lineRule="auto"/>
      </w:pPr>
      <w:r>
        <w:rPr>
          <w:rFonts w:ascii="Noto Sans CJK KR" w:hAnsi="Noto Sans CJK KR" w:eastAsia="Noto Sans CJK KR"/>
          <w:b w:val="0"/>
          <w:sz w:val="22"/>
        </w:rPr>
        <w:t>블록도 구성: 입력 X를 첫 번째 D 플립플롭에 넣고, 첫 번째 플립플롭의 출력 B를 두 번째 D 플립플롭에 넣는다. 그러면 두 번째 플립플롭 출력은 A가 된다.</w:t>
      </w:r>
    </w:p>
    <w:p>
      <w:pPr>
        <w:spacing w:after="120" w:line="276" w:lineRule="auto"/>
      </w:pPr>
      <w:r>
        <w:rPr>
          <w:rFonts w:ascii="Noto Sans CJK KR" w:hAnsi="Noto Sans CJK KR" w:eastAsia="Noto Sans CJK KR"/>
          <w:b w:val="0"/>
          <w:sz w:val="22"/>
        </w:rPr>
        <w:t>그 후 A, B, X를 조합논리식 W = A'BX + AB'X + ABX'에 연결하면 최근 3개의 입력 중 정확히 2개가 1일 때만 W=1이 된다.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