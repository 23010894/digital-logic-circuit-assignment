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sz w:val="40"/>
        </w:rPr>
        <w:t>디지털논리회로 변형 문제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b w:val="0"/>
          <w:sz w:val="20"/>
        </w:rPr>
        <w:t>※ 아래 문제는 제시된 Chapter 8 문제 유형을 유지하되, 조건과 숫자를 새로 구성한 변형 문제이다.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b w:val="0"/>
          <w:sz w:val="20"/>
        </w:rPr>
        <w:t>※ 생성형 AI가 문제 조건을 명확히 인식할 수 있도록 모든 조건을 텍스트로 작성하였다.</w:t>
      </w:r>
    </w:p>
    <w:p>
      <w:pPr>
        <w:pStyle w:val="Heading2"/>
        <w:spacing w:after="160"/>
      </w:pPr>
      <w:r>
        <w:rPr>
          <w:rFonts w:ascii="Noto Sans CJK KR" w:hAnsi="Noto Sans CJK KR" w:eastAsia="Noto Sans CJK KR"/>
          <w:b/>
          <w:sz w:val="26"/>
        </w:rPr>
        <w:t>문제 1. 시프트 레지스터를 이용한 순차 패턴 검출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b w:val="0"/>
          <w:sz w:val="22"/>
        </w:rPr>
        <w:t>74164 시프트 레지스터를 이용하여, 최근 8개의 입력이 다음과 같을 때 출력 Y가 1이 되는 시스템을 설계하라.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b/>
          <w:sz w:val="22"/>
        </w:rPr>
        <w:t>패턴: 10110110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b w:val="0"/>
          <w:sz w:val="22"/>
        </w:rPr>
        <w:t>단, 한 클럭마다 입력 X가 1비트씩 들어오며, 가장 오래된 입력이 왼쪽, 가장 최근 입력이 오른쪽에 저장된다고 가정한다.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b w:val="0"/>
          <w:sz w:val="22"/>
        </w:rPr>
        <w:t>출력 Y는 최근 8개의 입력이 정확히 10110110과 일치할 때만 1이 되고, 그 외의 경우에는 0이 되어야 한다.</w:t>
      </w:r>
    </w:p>
    <w:p>
      <w:pPr>
        <w:pStyle w:val="Heading2"/>
        <w:spacing w:after="160"/>
      </w:pPr>
      <w:r>
        <w:rPr>
          <w:rFonts w:ascii="Noto Sans CJK KR" w:hAnsi="Noto Sans CJK KR" w:eastAsia="Noto Sans CJK KR"/>
          <w:b/>
          <w:sz w:val="26"/>
        </w:rPr>
        <w:t>문제 2. 정확한 클럭 수 동안 입력이 1인 경우의 출력 설계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b w:val="0"/>
          <w:sz w:val="22"/>
        </w:rPr>
        <w:t>입력 X가 정확히 5클럭 동안 연속으로 1이 된 경우에만 출력 Z가 1이 되는 순차회로를 설계하라.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b w:val="0"/>
          <w:sz w:val="22"/>
        </w:rPr>
        <w:t>단, X가 4클럭 이하 또는 6클럭 이상 연속으로 1인 경우에는 출력 Z가 0이 되어야 한다.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b w:val="0"/>
          <w:sz w:val="22"/>
        </w:rPr>
        <w:t>출력 Z는 5개의 연속된 1이 끝난 직후, 즉 다음 클럭에서 X=0이 입력될 때 1클럭 동안만 1이 된다고 가정한다.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b w:val="0"/>
          <w:sz w:val="22"/>
        </w:rPr>
        <w:t>조합논리 블록 이외에도 다음과 같은 것들을 사용할 수 있다.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b w:val="0"/>
          <w:sz w:val="22"/>
        </w:rPr>
        <w:t>a. 하나의 3비트 카운터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b w:val="0"/>
          <w:sz w:val="22"/>
        </w:rPr>
        <w:t>b. 하나의 8비트 시프트 레지스터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b w:val="0"/>
          <w:sz w:val="22"/>
        </w:rPr>
        <w:t>c. 기본 논리게이트</w:t>
      </w:r>
    </w:p>
    <w:p>
      <w:pPr>
        <w:pStyle w:val="Heading2"/>
        <w:spacing w:after="160"/>
      </w:pPr>
      <w:r>
        <w:rPr>
          <w:rFonts w:ascii="Noto Sans CJK KR" w:hAnsi="Noto Sans CJK KR" w:eastAsia="Noto Sans CJK KR"/>
          <w:b/>
          <w:sz w:val="26"/>
        </w:rPr>
        <w:t>문제 3. 최근 3개 입력 조건 판정 블록도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b w:val="0"/>
          <w:sz w:val="22"/>
        </w:rPr>
        <w:t>최근 3개의 입력 중에서 정확히 2개가 1이면 출력 W가 1이 되는 시스템의 블록도를 그려라.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b w:val="0"/>
          <w:sz w:val="22"/>
        </w:rPr>
        <w:t>상태표나 상태도는 보일 필요가 없으며, 어떤 종류의 플립플롭과 게이트도 사용할 수 있다.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b w:val="0"/>
          <w:sz w:val="22"/>
        </w:rPr>
        <w:t>입력은 한 클럭마다 하나씩 들어오며, 출력 W는 현재 입력값을 포함한 최근 3개의 입력을 기준으로 결정된다.</w:t>
      </w:r>
    </w:p>
    <w:p>
      <w:pPr>
        <w:spacing w:after="120" w:line="276" w:lineRule="auto"/>
      </w:pPr>
      <w:r>
        <w:rPr>
          <w:rFonts w:ascii="Noto Sans CJK KR" w:hAnsi="Noto Sans CJK KR" w:eastAsia="Noto Sans CJK KR"/>
          <w:b w:val="0"/>
          <w:sz w:val="22"/>
        </w:rPr>
        <w:t>예를 들어 최근 3개의 입력이 011, 101, 110일 때 W=1이고, 그 외의 경우에는 W=0이다.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